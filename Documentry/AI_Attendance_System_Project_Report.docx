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283"/>
        <w:rPr/>
      </w:pPr>
      <w:r>
        <w:rPr>
          <w:rStyle w:val="Strong"/>
          <w:b/>
          <w:bCs/>
          <w:i/>
          <w:iCs/>
          <w:sz w:val="48"/>
          <w:szCs w:val="48"/>
        </w:rPr>
        <w:t>Minor Project -1</w:t>
      </w:r>
    </w:p>
    <w:p>
      <w:pPr>
        <w:pStyle w:val="Heading1"/>
        <w:spacing w:before="480" w:after="283"/>
        <w:rPr/>
      </w:pPr>
      <w:r>
        <w:rPr>
          <w:rStyle w:val="Strong"/>
          <w:b/>
          <w:bCs/>
        </w:rPr>
        <w:t xml:space="preserve">AI Attendance System Using Face Recognition </w:t>
      </w:r>
    </w:p>
    <w:p>
      <w:pPr>
        <w:pStyle w:val="HorizontalLine"/>
        <w:rPr/>
      </w:pPr>
      <w:r>
        <w:rPr/>
      </w:r>
    </w:p>
    <w:p>
      <w:pPr>
        <w:pStyle w:val="Heading2"/>
        <w:spacing w:before="200" w:after="283"/>
        <w:rPr/>
      </w:pPr>
      <w:r>
        <w:rPr>
          <w:rStyle w:val="Strong"/>
          <w:b/>
          <w:bCs/>
        </w:rPr>
        <w:t>Abstract</w:t>
      </w:r>
    </w:p>
    <w:p>
      <w:pPr>
        <w:pStyle w:val="BodyText"/>
        <w:rPr/>
      </w:pPr>
      <w:r>
        <w:rPr/>
        <w:t xml:space="preserve">This project presents a </w:t>
      </w:r>
      <w:r>
        <w:rPr>
          <w:rStyle w:val="Strong"/>
        </w:rPr>
        <w:t>web-based AI Attendance System</w:t>
      </w:r>
      <w:r>
        <w:rPr/>
        <w:t xml:space="preserve"> that uses </w:t>
      </w:r>
      <w:r>
        <w:rPr>
          <w:rStyle w:val="Strong"/>
        </w:rPr>
        <w:t>face recognition technology</w:t>
      </w:r>
      <w:r>
        <w:rPr/>
        <w:t xml:space="preserve"> to automatically identify students and mark attendance. The system aims to replace traditional manual attendance methods, which are often time-consuming, error-prone, and inefficient. By leveraging </w:t>
      </w:r>
      <w:r>
        <w:rPr>
          <w:rStyle w:val="Strong"/>
        </w:rPr>
        <w:t>computer vision</w:t>
      </w:r>
      <w:r>
        <w:rPr/>
        <w:t xml:space="preserve"> and </w:t>
      </w:r>
      <w:r>
        <w:rPr>
          <w:rStyle w:val="Strong"/>
        </w:rPr>
        <w:t>machine learning</w:t>
      </w:r>
      <w:r>
        <w:rPr/>
        <w:t>, the proposed system captures facial images through a web browser, trains a recognition model locally, and performs real-time identification to record attendance.</w:t>
      </w:r>
    </w:p>
    <w:p>
      <w:pPr>
        <w:pStyle w:val="BodyText"/>
        <w:rPr/>
      </w:pPr>
      <w:r>
        <w:rPr/>
        <w:t xml:space="preserve">The system is developed using </w:t>
      </w:r>
      <w:r>
        <w:rPr>
          <w:rStyle w:val="Strong"/>
        </w:rPr>
        <w:t>Python and Flask</w:t>
      </w:r>
      <w:r>
        <w:rPr/>
        <w:t xml:space="preserve"> for backend processing, </w:t>
      </w:r>
      <w:r>
        <w:rPr>
          <w:rStyle w:val="Strong"/>
        </w:rPr>
        <w:t>OpenCV’s Local Binary Patterns Histogram (LBPH)</w:t>
      </w:r>
      <w:r>
        <w:rPr/>
        <w:t xml:space="preserve"> algorithm for face recognition, and </w:t>
      </w:r>
      <w:r>
        <w:rPr>
          <w:rStyle w:val="Strong"/>
        </w:rPr>
        <w:t>HTML, CSS, and JavaScript</w:t>
      </w:r>
      <w:r>
        <w:rPr/>
        <w:t xml:space="preserve"> for the frontend interface. Attendance data is stored locally using CSV files, ensuring offline operation without reliance on cloud services. The solution is lightweight, cost-effective, and suitable for educational institutions.</w:t>
      </w:r>
    </w:p>
    <w:p>
      <w:pPr>
        <w:pStyle w:val="HorizontalLine"/>
        <w:rPr/>
      </w:pPr>
      <w:r>
        <w:rPr/>
      </w:r>
    </w:p>
    <w:p>
      <w:pPr>
        <w:pStyle w:val="Heading2"/>
        <w:spacing w:before="200" w:after="283"/>
        <w:rPr/>
      </w:pPr>
      <w:r>
        <w:rPr>
          <w:rStyle w:val="Strong"/>
          <w:b/>
          <w:bCs/>
        </w:rPr>
        <w:t>1. Introduction</w:t>
      </w:r>
    </w:p>
    <w:p>
      <w:pPr>
        <w:pStyle w:val="BodyText"/>
        <w:rPr/>
      </w:pPr>
      <w:r>
        <w:rPr/>
        <w:t>Attendance management is a fundamental administrative task in educational institutions. Conventional methods such as roll calls, paper registers, and RFID-based systems require manual intervention, consume valuable class time, and are susceptible to proxy attendance and human error.</w:t>
      </w:r>
    </w:p>
    <w:p>
      <w:pPr>
        <w:pStyle w:val="BodyText"/>
        <w:rPr/>
      </w:pPr>
      <w:r>
        <w:rPr/>
        <w:t xml:space="preserve">With the rapid advancement of </w:t>
      </w:r>
      <w:r>
        <w:rPr>
          <w:rStyle w:val="Strong"/>
        </w:rPr>
        <w:t>Artificial Intelligence (AI)</w:t>
      </w:r>
      <w:r>
        <w:rPr/>
        <w:t xml:space="preserve"> and </w:t>
      </w:r>
      <w:r>
        <w:rPr>
          <w:rStyle w:val="Strong"/>
        </w:rPr>
        <w:t>Computer Vision</w:t>
      </w:r>
      <w:r>
        <w:rPr/>
        <w:t>, face recognition has emerged as a reliable and contactless alternative for identity verification. Face recognition systems can automatically identify individuals based on facial features, making them ideal for attendance applications.</w:t>
      </w:r>
    </w:p>
    <w:p>
      <w:pPr>
        <w:pStyle w:val="BodyText"/>
        <w:rPr/>
      </w:pPr>
      <w:r>
        <w:rPr/>
        <w:t xml:space="preserve">This project focuses on designing and implementing a </w:t>
      </w:r>
      <w:r>
        <w:rPr>
          <w:rStyle w:val="Strong"/>
        </w:rPr>
        <w:t>web-accessible AI Attendance System</w:t>
      </w:r>
      <w:r>
        <w:rPr/>
        <w:t xml:space="preserve"> that automates student attendance using face recognition while maintaining simplicity, accuracy, and ease of use. The system is designed to operate locally, making it suitable for institutions with limited internet access or infrastructure.</w:t>
      </w:r>
    </w:p>
    <w:p>
      <w:pPr>
        <w:pStyle w:val="HorizontalLine"/>
        <w:rPr/>
      </w:pPr>
      <w:r>
        <w:rPr/>
      </w:r>
    </w:p>
    <w:p>
      <w:pPr>
        <w:pStyle w:val="Heading2"/>
        <w:spacing w:before="200" w:after="283"/>
        <w:rPr/>
      </w:pPr>
      <w:r>
        <w:rPr>
          <w:rStyle w:val="Strong"/>
          <w:b/>
          <w:bCs/>
        </w:rPr>
        <w:t>2. Objectives</w:t>
      </w:r>
    </w:p>
    <w:p>
      <w:pPr>
        <w:pStyle w:val="BodyText"/>
        <w:rPr/>
      </w:pPr>
      <w:r>
        <w:rPr/>
        <w:t>The primary objectives of the project are:</w:t>
      </w:r>
    </w:p>
    <w:p>
      <w:pPr>
        <w:pStyle w:val="BodyText"/>
        <w:numPr>
          <w:ilvl w:val="0"/>
          <w:numId w:val="7"/>
        </w:numPr>
        <w:tabs>
          <w:tab w:val="clear" w:pos="720"/>
          <w:tab w:val="left" w:pos="0" w:leader="none"/>
        </w:tabs>
        <w:ind w:hanging="283" w:left="709"/>
        <w:rPr/>
      </w:pPr>
      <w:r>
        <w:rPr/>
        <w:t>To automate the attendance marking process using face recognition technology</w:t>
      </w:r>
    </w:p>
    <w:p>
      <w:pPr>
        <w:pStyle w:val="BodyText"/>
        <w:numPr>
          <w:ilvl w:val="0"/>
          <w:numId w:val="7"/>
        </w:numPr>
        <w:tabs>
          <w:tab w:val="clear" w:pos="720"/>
          <w:tab w:val="left" w:pos="0" w:leader="none"/>
        </w:tabs>
        <w:ind w:hanging="283" w:left="709"/>
        <w:rPr/>
      </w:pPr>
      <w:r>
        <w:rPr/>
        <w:t>To design a user-friendly, web-based interface for student registration and attendance monitoring</w:t>
      </w:r>
    </w:p>
    <w:p>
      <w:pPr>
        <w:pStyle w:val="BodyText"/>
        <w:numPr>
          <w:ilvl w:val="0"/>
          <w:numId w:val="7"/>
        </w:numPr>
        <w:tabs>
          <w:tab w:val="clear" w:pos="720"/>
          <w:tab w:val="left" w:pos="0" w:leader="none"/>
        </w:tabs>
        <w:ind w:hanging="283" w:left="709"/>
        <w:rPr/>
      </w:pPr>
      <w:r>
        <w:rPr/>
        <w:t>To ensure accurate identification and prevent duplicate attendance entries</w:t>
      </w:r>
    </w:p>
    <w:p>
      <w:pPr>
        <w:pStyle w:val="BodyText"/>
        <w:numPr>
          <w:ilvl w:val="0"/>
          <w:numId w:val="7"/>
        </w:numPr>
        <w:tabs>
          <w:tab w:val="clear" w:pos="720"/>
          <w:tab w:val="left" w:pos="0" w:leader="none"/>
        </w:tabs>
        <w:ind w:hanging="283" w:left="709"/>
        <w:rPr/>
      </w:pPr>
      <w:r>
        <w:rPr/>
        <w:t>To maintain local data storage without dependency on cloud services</w:t>
      </w:r>
    </w:p>
    <w:p>
      <w:pPr>
        <w:pStyle w:val="BodyText"/>
        <w:numPr>
          <w:ilvl w:val="0"/>
          <w:numId w:val="7"/>
        </w:numPr>
        <w:tabs>
          <w:tab w:val="clear" w:pos="720"/>
          <w:tab w:val="left" w:pos="0" w:leader="none"/>
        </w:tabs>
        <w:ind w:hanging="283" w:left="709"/>
        <w:rPr/>
      </w:pPr>
      <w:r>
        <w:rPr/>
        <w:t>To demonstrate practical application of computer vision and web technologies</w:t>
      </w:r>
    </w:p>
    <w:p>
      <w:pPr>
        <w:pStyle w:val="HorizontalLine"/>
        <w:rPr/>
      </w:pPr>
      <w:r>
        <w:rPr/>
      </w:r>
    </w:p>
    <w:p>
      <w:pPr>
        <w:pStyle w:val="Heading2"/>
        <w:spacing w:before="200" w:after="283"/>
        <w:rPr/>
      </w:pPr>
      <w:r>
        <w:rPr>
          <w:rStyle w:val="Strong"/>
          <w:b/>
          <w:bCs/>
        </w:rPr>
        <w:t>3. System Architecture</w:t>
      </w:r>
    </w:p>
    <w:p>
      <w:pPr>
        <w:pStyle w:val="BodyText"/>
        <w:rPr/>
      </w:pPr>
      <w:r>
        <w:rPr/>
        <w:t xml:space="preserve">The system follows a </w:t>
      </w:r>
      <w:r>
        <w:rPr>
          <w:rStyle w:val="Strong"/>
        </w:rPr>
        <w:t>client–server architecture</w:t>
      </w:r>
      <w:r>
        <w:rPr/>
        <w:t>, consisting of the following components:</w:t>
      </w:r>
    </w:p>
    <w:p>
      <w:pPr>
        <w:pStyle w:val="Heading3"/>
        <w:spacing w:before="200" w:after="283"/>
        <w:rPr/>
      </w:pPr>
      <w:r>
        <w:rPr>
          <w:rStyle w:val="Strong"/>
          <w:b/>
          <w:bCs/>
        </w:rPr>
        <w:t>Frontend (Client Side)</w:t>
      </w:r>
    </w:p>
    <w:p>
      <w:pPr>
        <w:pStyle w:val="BodyText"/>
        <w:numPr>
          <w:ilvl w:val="0"/>
          <w:numId w:val="8"/>
        </w:numPr>
        <w:tabs>
          <w:tab w:val="clear" w:pos="720"/>
          <w:tab w:val="left" w:pos="0" w:leader="none"/>
        </w:tabs>
        <w:ind w:hanging="283" w:left="709"/>
        <w:rPr/>
      </w:pPr>
      <w:r>
        <w:rPr/>
        <w:t>Runs in a web browser</w:t>
      </w:r>
    </w:p>
    <w:p>
      <w:pPr>
        <w:pStyle w:val="BodyText"/>
        <w:numPr>
          <w:ilvl w:val="0"/>
          <w:numId w:val="8"/>
        </w:numPr>
        <w:tabs>
          <w:tab w:val="clear" w:pos="720"/>
          <w:tab w:val="left" w:pos="0" w:leader="none"/>
        </w:tabs>
        <w:ind w:hanging="283" w:left="709"/>
        <w:rPr/>
      </w:pPr>
      <w:r>
        <w:rPr/>
        <w:t>Handles user interaction and webcam access</w:t>
      </w:r>
    </w:p>
    <w:p>
      <w:pPr>
        <w:pStyle w:val="BodyText"/>
        <w:numPr>
          <w:ilvl w:val="0"/>
          <w:numId w:val="8"/>
        </w:numPr>
        <w:tabs>
          <w:tab w:val="clear" w:pos="720"/>
          <w:tab w:val="left" w:pos="0" w:leader="none"/>
        </w:tabs>
        <w:ind w:hanging="283" w:left="709"/>
        <w:rPr/>
      </w:pPr>
      <w:r>
        <w:rPr/>
        <w:t>Provides interfaces for:</w:t>
      </w:r>
    </w:p>
    <w:p>
      <w:pPr>
        <w:pStyle w:val="BodyText"/>
        <w:numPr>
          <w:ilvl w:val="1"/>
          <w:numId w:val="8"/>
        </w:numPr>
        <w:tabs>
          <w:tab w:val="clear" w:pos="720"/>
          <w:tab w:val="left" w:pos="0" w:leader="none"/>
        </w:tabs>
        <w:ind w:hanging="283" w:left="1418"/>
        <w:rPr/>
      </w:pPr>
      <w:r>
        <w:rPr/>
        <w:t>Student registration</w:t>
      </w:r>
    </w:p>
    <w:p>
      <w:pPr>
        <w:pStyle w:val="BodyText"/>
        <w:numPr>
          <w:ilvl w:val="1"/>
          <w:numId w:val="8"/>
        </w:numPr>
        <w:tabs>
          <w:tab w:val="clear" w:pos="720"/>
          <w:tab w:val="left" w:pos="0" w:leader="none"/>
        </w:tabs>
        <w:ind w:hanging="283" w:left="1418"/>
        <w:rPr/>
      </w:pPr>
      <w:r>
        <w:rPr/>
        <w:t>Attendance marking</w:t>
      </w:r>
    </w:p>
    <w:p>
      <w:pPr>
        <w:pStyle w:val="BodyText"/>
        <w:numPr>
          <w:ilvl w:val="1"/>
          <w:numId w:val="8"/>
        </w:numPr>
        <w:tabs>
          <w:tab w:val="clear" w:pos="720"/>
          <w:tab w:val="left" w:pos="0" w:leader="none"/>
        </w:tabs>
        <w:ind w:hanging="283" w:left="1418"/>
        <w:rPr/>
      </w:pPr>
      <w:r>
        <w:rPr/>
        <w:t>Viewing attendance records and statistics</w:t>
      </w:r>
    </w:p>
    <w:p>
      <w:pPr>
        <w:pStyle w:val="Heading3"/>
        <w:spacing w:before="200" w:after="283"/>
        <w:rPr/>
      </w:pPr>
      <w:r>
        <w:rPr>
          <w:rStyle w:val="Strong"/>
          <w:b/>
          <w:bCs/>
        </w:rPr>
        <w:t>Backend (Server Side)</w:t>
      </w:r>
    </w:p>
    <w:p>
      <w:pPr>
        <w:pStyle w:val="BodyText"/>
        <w:numPr>
          <w:ilvl w:val="0"/>
          <w:numId w:val="9"/>
        </w:numPr>
        <w:tabs>
          <w:tab w:val="clear" w:pos="720"/>
          <w:tab w:val="left" w:pos="0" w:leader="none"/>
        </w:tabs>
        <w:ind w:hanging="283" w:left="709"/>
        <w:rPr/>
      </w:pPr>
      <w:r>
        <w:rPr/>
        <w:t>Developed using Flask (Python)</w:t>
      </w:r>
    </w:p>
    <w:p>
      <w:pPr>
        <w:pStyle w:val="BodyText"/>
        <w:numPr>
          <w:ilvl w:val="0"/>
          <w:numId w:val="9"/>
        </w:numPr>
        <w:tabs>
          <w:tab w:val="clear" w:pos="720"/>
          <w:tab w:val="left" w:pos="0" w:leader="none"/>
        </w:tabs>
        <w:ind w:hanging="283" w:left="709"/>
        <w:rPr/>
      </w:pPr>
      <w:r>
        <w:rPr/>
        <w:t>Handles:</w:t>
      </w:r>
    </w:p>
    <w:p>
      <w:pPr>
        <w:pStyle w:val="BodyText"/>
        <w:numPr>
          <w:ilvl w:val="1"/>
          <w:numId w:val="9"/>
        </w:numPr>
        <w:tabs>
          <w:tab w:val="clear" w:pos="720"/>
          <w:tab w:val="left" w:pos="0" w:leader="none"/>
        </w:tabs>
        <w:ind w:hanging="283" w:left="1418"/>
        <w:rPr/>
      </w:pPr>
      <w:r>
        <w:rPr/>
        <w:t>Image processing</w:t>
      </w:r>
    </w:p>
    <w:p>
      <w:pPr>
        <w:pStyle w:val="BodyText"/>
        <w:numPr>
          <w:ilvl w:val="1"/>
          <w:numId w:val="9"/>
        </w:numPr>
        <w:tabs>
          <w:tab w:val="clear" w:pos="720"/>
          <w:tab w:val="left" w:pos="0" w:leader="none"/>
        </w:tabs>
        <w:ind w:hanging="283" w:left="1418"/>
        <w:rPr/>
      </w:pPr>
      <w:r>
        <w:rPr/>
        <w:t>Face detection and recognition</w:t>
      </w:r>
    </w:p>
    <w:p>
      <w:pPr>
        <w:pStyle w:val="BodyText"/>
        <w:numPr>
          <w:ilvl w:val="1"/>
          <w:numId w:val="9"/>
        </w:numPr>
        <w:tabs>
          <w:tab w:val="clear" w:pos="720"/>
          <w:tab w:val="left" w:pos="0" w:leader="none"/>
        </w:tabs>
        <w:ind w:hanging="283" w:left="1418"/>
        <w:rPr/>
      </w:pPr>
      <w:r>
        <w:rPr/>
        <w:t>Model training and loading</w:t>
      </w:r>
    </w:p>
    <w:p>
      <w:pPr>
        <w:pStyle w:val="BodyText"/>
        <w:numPr>
          <w:ilvl w:val="1"/>
          <w:numId w:val="9"/>
        </w:numPr>
        <w:tabs>
          <w:tab w:val="clear" w:pos="720"/>
          <w:tab w:val="left" w:pos="0" w:leader="none"/>
        </w:tabs>
        <w:ind w:hanging="283" w:left="1418"/>
        <w:rPr/>
      </w:pPr>
      <w:r>
        <w:rPr/>
        <w:t>Attendance record management</w:t>
      </w:r>
    </w:p>
    <w:p>
      <w:pPr>
        <w:pStyle w:val="Heading3"/>
        <w:spacing w:before="200" w:after="283"/>
        <w:rPr/>
      </w:pPr>
      <w:r>
        <w:rPr>
          <w:rStyle w:val="Strong"/>
          <w:b/>
          <w:bCs/>
        </w:rPr>
        <w:t>Data Storage Layer</w:t>
      </w:r>
    </w:p>
    <w:p>
      <w:pPr>
        <w:pStyle w:val="BodyText"/>
        <w:numPr>
          <w:ilvl w:val="0"/>
          <w:numId w:val="10"/>
        </w:numPr>
        <w:tabs>
          <w:tab w:val="clear" w:pos="720"/>
          <w:tab w:val="left" w:pos="0" w:leader="none"/>
        </w:tabs>
        <w:ind w:hanging="283" w:left="709"/>
        <w:rPr/>
      </w:pPr>
      <w:r>
        <w:rPr/>
        <w:t>Student images stored in structured folders</w:t>
      </w:r>
    </w:p>
    <w:p>
      <w:pPr>
        <w:pStyle w:val="BodyText"/>
        <w:numPr>
          <w:ilvl w:val="0"/>
          <w:numId w:val="10"/>
        </w:numPr>
        <w:tabs>
          <w:tab w:val="clear" w:pos="720"/>
          <w:tab w:val="left" w:pos="0" w:leader="none"/>
        </w:tabs>
        <w:ind w:hanging="283" w:left="709"/>
        <w:rPr/>
      </w:pPr>
      <w:r>
        <w:rPr/>
        <w:t>Attendance and student details stored in CSV files</w:t>
      </w:r>
    </w:p>
    <w:p>
      <w:pPr>
        <w:pStyle w:val="BodyText"/>
        <w:numPr>
          <w:ilvl w:val="0"/>
          <w:numId w:val="10"/>
        </w:numPr>
        <w:tabs>
          <w:tab w:val="clear" w:pos="720"/>
          <w:tab w:val="left" w:pos="0" w:leader="none"/>
        </w:tabs>
        <w:ind w:hanging="283" w:left="709"/>
        <w:rPr/>
      </w:pPr>
      <w:r>
        <w:rPr/>
        <w:t>Trained face recognition model stored locally</w:t>
      </w:r>
    </w:p>
    <w:p>
      <w:pPr>
        <w:pStyle w:val="BodyText"/>
        <w:rPr/>
      </w:pPr>
      <w:r>
        <w:rPr/>
        <w:t>This separation ensures clean modularity, scalability, and ease of maintenance.</w:t>
      </w:r>
    </w:p>
    <w:p>
      <w:pPr>
        <w:pStyle w:val="HorizontalLine"/>
        <w:rPr/>
      </w:pPr>
      <w:r>
        <w:rPr/>
      </w:r>
    </w:p>
    <w:p>
      <w:pPr>
        <w:pStyle w:val="Heading2"/>
        <w:spacing w:before="200" w:after="283"/>
        <w:rPr/>
      </w:pPr>
      <w:r>
        <w:rPr>
          <w:rStyle w:val="Strong"/>
          <w:b/>
          <w:bCs/>
        </w:rPr>
        <w:t>4. Technologies Used</w:t>
      </w:r>
    </w:p>
    <w:p>
      <w:pPr>
        <w:pStyle w:val="Heading3"/>
        <w:spacing w:before="200" w:after="283"/>
        <w:rPr/>
      </w:pPr>
      <w:r>
        <w:rPr>
          <w:rStyle w:val="Strong"/>
          <w:b/>
          <w:bCs/>
        </w:rPr>
        <w:t>Backend Technologies</w:t>
      </w:r>
    </w:p>
    <w:p>
      <w:pPr>
        <w:pStyle w:val="BodyText"/>
        <w:numPr>
          <w:ilvl w:val="0"/>
          <w:numId w:val="11"/>
        </w:numPr>
        <w:tabs>
          <w:tab w:val="clear" w:pos="720"/>
          <w:tab w:val="left" w:pos="0" w:leader="none"/>
        </w:tabs>
        <w:ind w:hanging="283" w:left="709"/>
        <w:rPr/>
      </w:pPr>
      <w:r>
        <w:rPr>
          <w:rStyle w:val="Strong"/>
        </w:rPr>
        <w:t>Python</w:t>
      </w:r>
      <w:r>
        <w:rPr/>
        <w:t xml:space="preserve"> – Core programming language</w:t>
      </w:r>
    </w:p>
    <w:p>
      <w:pPr>
        <w:pStyle w:val="BodyText"/>
        <w:numPr>
          <w:ilvl w:val="0"/>
          <w:numId w:val="11"/>
        </w:numPr>
        <w:tabs>
          <w:tab w:val="clear" w:pos="720"/>
          <w:tab w:val="left" w:pos="0" w:leader="none"/>
        </w:tabs>
        <w:ind w:hanging="283" w:left="709"/>
        <w:rPr/>
      </w:pPr>
      <w:r>
        <w:rPr>
          <w:rStyle w:val="Strong"/>
        </w:rPr>
        <w:t>Flask</w:t>
      </w:r>
      <w:r>
        <w:rPr/>
        <w:t xml:space="preserve"> – Lightweight web framework for API routing and server logic</w:t>
      </w:r>
    </w:p>
    <w:p>
      <w:pPr>
        <w:pStyle w:val="Heading3"/>
        <w:spacing w:before="200" w:after="283"/>
        <w:rPr/>
      </w:pPr>
      <w:r>
        <w:rPr>
          <w:rStyle w:val="Strong"/>
          <w:b/>
          <w:bCs/>
        </w:rPr>
        <w:t>Frontend Technologies</w:t>
      </w:r>
    </w:p>
    <w:p>
      <w:pPr>
        <w:pStyle w:val="BodyText"/>
        <w:numPr>
          <w:ilvl w:val="0"/>
          <w:numId w:val="12"/>
        </w:numPr>
        <w:tabs>
          <w:tab w:val="clear" w:pos="720"/>
          <w:tab w:val="left" w:pos="0" w:leader="none"/>
        </w:tabs>
        <w:ind w:hanging="283" w:left="709"/>
        <w:rPr/>
      </w:pPr>
      <w:r>
        <w:rPr>
          <w:rStyle w:val="Strong"/>
        </w:rPr>
        <w:t>HTML</w:t>
      </w:r>
      <w:r>
        <w:rPr/>
        <w:t xml:space="preserve"> – Structure of web pages</w:t>
      </w:r>
    </w:p>
    <w:p>
      <w:pPr>
        <w:pStyle w:val="BodyText"/>
        <w:numPr>
          <w:ilvl w:val="0"/>
          <w:numId w:val="12"/>
        </w:numPr>
        <w:tabs>
          <w:tab w:val="clear" w:pos="720"/>
          <w:tab w:val="left" w:pos="0" w:leader="none"/>
        </w:tabs>
        <w:ind w:hanging="283" w:left="709"/>
        <w:rPr/>
      </w:pPr>
      <w:r>
        <w:rPr>
          <w:rStyle w:val="Strong"/>
        </w:rPr>
        <w:t>CSS</w:t>
      </w:r>
      <w:r>
        <w:rPr/>
        <w:t xml:space="preserve"> – Styling and layout</w:t>
      </w:r>
    </w:p>
    <w:p>
      <w:pPr>
        <w:pStyle w:val="BodyText"/>
        <w:numPr>
          <w:ilvl w:val="0"/>
          <w:numId w:val="12"/>
        </w:numPr>
        <w:tabs>
          <w:tab w:val="clear" w:pos="720"/>
          <w:tab w:val="left" w:pos="0" w:leader="none"/>
        </w:tabs>
        <w:ind w:hanging="283" w:left="709"/>
        <w:rPr/>
      </w:pPr>
      <w:r>
        <w:rPr>
          <w:rStyle w:val="Strong"/>
        </w:rPr>
        <w:t>JavaScript</w:t>
      </w:r>
      <w:r>
        <w:rPr/>
        <w:t xml:space="preserve"> – Webcam access, API calls, and dynamic updates</w:t>
      </w:r>
    </w:p>
    <w:p>
      <w:pPr>
        <w:pStyle w:val="Heading3"/>
        <w:spacing w:before="200" w:after="283"/>
        <w:rPr/>
      </w:pPr>
      <w:r>
        <w:rPr>
          <w:rStyle w:val="Strong"/>
          <w:b/>
          <w:bCs/>
        </w:rPr>
        <w:t>Machine Learning &amp; Computer Vision</w:t>
      </w:r>
    </w:p>
    <w:p>
      <w:pPr>
        <w:pStyle w:val="BodyText"/>
        <w:numPr>
          <w:ilvl w:val="0"/>
          <w:numId w:val="13"/>
        </w:numPr>
        <w:tabs>
          <w:tab w:val="clear" w:pos="720"/>
          <w:tab w:val="left" w:pos="0" w:leader="none"/>
        </w:tabs>
        <w:ind w:hanging="283" w:left="709"/>
        <w:rPr/>
      </w:pPr>
      <w:r>
        <w:rPr>
          <w:rStyle w:val="Strong"/>
        </w:rPr>
        <w:t>OpenCV</w:t>
      </w:r>
      <w:r>
        <w:rPr/>
        <w:t xml:space="preserve"> – Image processing and face detection</w:t>
      </w:r>
    </w:p>
    <w:p>
      <w:pPr>
        <w:pStyle w:val="BodyText"/>
        <w:numPr>
          <w:ilvl w:val="0"/>
          <w:numId w:val="13"/>
        </w:numPr>
        <w:tabs>
          <w:tab w:val="clear" w:pos="720"/>
          <w:tab w:val="left" w:pos="0" w:leader="none"/>
        </w:tabs>
        <w:ind w:hanging="283" w:left="709"/>
        <w:rPr/>
      </w:pPr>
      <w:r>
        <w:rPr>
          <w:rStyle w:val="Strong"/>
        </w:rPr>
        <w:t>LBPH (Local Binary Patterns Histogram)</w:t>
      </w:r>
      <w:r>
        <w:rPr/>
        <w:t xml:space="preserve"> – Face recognition algorithm</w:t>
      </w:r>
    </w:p>
    <w:p>
      <w:pPr>
        <w:pStyle w:val="Heading3"/>
        <w:spacing w:before="200" w:after="283"/>
        <w:rPr/>
      </w:pPr>
      <w:r>
        <w:rPr>
          <w:rStyle w:val="Strong"/>
          <w:b/>
          <w:bCs/>
        </w:rPr>
        <w:t>Data Storage</w:t>
      </w:r>
    </w:p>
    <w:p>
      <w:pPr>
        <w:pStyle w:val="BodyText"/>
        <w:numPr>
          <w:ilvl w:val="0"/>
          <w:numId w:val="14"/>
        </w:numPr>
        <w:tabs>
          <w:tab w:val="clear" w:pos="720"/>
          <w:tab w:val="left" w:pos="0" w:leader="none"/>
        </w:tabs>
        <w:ind w:hanging="283" w:left="709"/>
        <w:rPr/>
      </w:pPr>
      <w:r>
        <w:rPr>
          <w:rStyle w:val="Strong"/>
        </w:rPr>
        <w:t>CSV files</w:t>
      </w:r>
      <w:r>
        <w:rPr/>
        <w:t xml:space="preserve"> – Attendance records and student information</w:t>
      </w:r>
    </w:p>
    <w:p>
      <w:pPr>
        <w:pStyle w:val="BodyText"/>
        <w:numPr>
          <w:ilvl w:val="0"/>
          <w:numId w:val="14"/>
        </w:numPr>
        <w:tabs>
          <w:tab w:val="clear" w:pos="720"/>
          <w:tab w:val="left" w:pos="0" w:leader="none"/>
        </w:tabs>
        <w:ind w:hanging="283" w:left="709"/>
        <w:rPr/>
      </w:pPr>
      <w:r>
        <w:rPr>
          <w:rStyle w:val="Strong"/>
        </w:rPr>
        <w:t>Local file system</w:t>
      </w:r>
      <w:r>
        <w:rPr/>
        <w:t xml:space="preserve"> – Facial image datasets and trained models</w:t>
      </w:r>
    </w:p>
    <w:p>
      <w:pPr>
        <w:pStyle w:val="Heading3"/>
        <w:spacing w:before="200" w:after="283"/>
        <w:rPr/>
      </w:pPr>
      <w:r>
        <w:rPr>
          <w:rStyle w:val="Strong"/>
          <w:b/>
          <w:bCs/>
        </w:rPr>
        <w:t>Operating System</w:t>
      </w:r>
    </w:p>
    <w:p>
      <w:pPr>
        <w:pStyle w:val="BodyText"/>
        <w:numPr>
          <w:ilvl w:val="0"/>
          <w:numId w:val="15"/>
        </w:numPr>
        <w:tabs>
          <w:tab w:val="clear" w:pos="720"/>
          <w:tab w:val="left" w:pos="0" w:leader="none"/>
        </w:tabs>
        <w:ind w:hanging="283" w:left="709"/>
        <w:rPr/>
      </w:pPr>
      <w:r>
        <w:rPr>
          <w:rStyle w:val="Strong"/>
        </w:rPr>
        <w:t>Linux (Ubuntu)</w:t>
      </w:r>
    </w:p>
    <w:p>
      <w:pPr>
        <w:pStyle w:val="HorizontalLine"/>
        <w:rPr/>
      </w:pPr>
      <w:r>
        <w:rPr/>
      </w:r>
    </w:p>
    <w:p>
      <w:pPr>
        <w:pStyle w:val="Heading2"/>
        <w:spacing w:before="200" w:after="283"/>
        <w:rPr/>
      </w:pPr>
      <w:r>
        <w:rPr>
          <w:rStyle w:val="Strong"/>
          <w:b/>
          <w:bCs/>
        </w:rPr>
        <w:t>5. Methodology</w:t>
      </w:r>
    </w:p>
    <w:p>
      <w:pPr>
        <w:pStyle w:val="BodyText"/>
        <w:rPr/>
      </w:pPr>
      <w:r>
        <w:rPr/>
        <w:t xml:space="preserve">The system operates in two main phases: </w:t>
      </w:r>
      <w:r>
        <w:rPr>
          <w:rStyle w:val="Strong"/>
        </w:rPr>
        <w:t>Registration and Training</w:t>
      </w:r>
      <w:r>
        <w:rPr/>
        <w:t xml:space="preserve">, and </w:t>
      </w:r>
      <w:r>
        <w:rPr>
          <w:rStyle w:val="Strong"/>
        </w:rPr>
        <w:t>Attendance Marking</w:t>
      </w:r>
      <w:r>
        <w:rPr/>
        <w:t>.</w:t>
      </w:r>
    </w:p>
    <w:p>
      <w:pPr>
        <w:pStyle w:val="Heading3"/>
        <w:spacing w:before="200" w:after="283"/>
        <w:rPr/>
      </w:pPr>
      <w:r>
        <w:rPr>
          <w:rStyle w:val="Strong"/>
          <w:b/>
          <w:bCs/>
        </w:rPr>
        <w:t>5.1 Student Registration</w:t>
      </w:r>
    </w:p>
    <w:p>
      <w:pPr>
        <w:pStyle w:val="BodyText"/>
        <w:numPr>
          <w:ilvl w:val="0"/>
          <w:numId w:val="16"/>
        </w:numPr>
        <w:tabs>
          <w:tab w:val="clear" w:pos="720"/>
          <w:tab w:val="left" w:pos="0" w:leader="none"/>
        </w:tabs>
        <w:ind w:hanging="283" w:left="709"/>
        <w:rPr/>
      </w:pPr>
      <w:r>
        <w:rPr/>
        <w:t>The user enters the student ID and name through the web interface.</w:t>
      </w:r>
    </w:p>
    <w:p>
      <w:pPr>
        <w:pStyle w:val="BodyText"/>
        <w:numPr>
          <w:ilvl w:val="0"/>
          <w:numId w:val="16"/>
        </w:numPr>
        <w:tabs>
          <w:tab w:val="clear" w:pos="720"/>
          <w:tab w:val="left" w:pos="0" w:leader="none"/>
        </w:tabs>
        <w:ind w:hanging="283" w:left="709"/>
        <w:rPr/>
      </w:pPr>
      <w:r>
        <w:rPr/>
        <w:t>The browser accesses the webcam to capture multiple facial images.</w:t>
      </w:r>
    </w:p>
    <w:p>
      <w:pPr>
        <w:pStyle w:val="BodyText"/>
        <w:numPr>
          <w:ilvl w:val="0"/>
          <w:numId w:val="16"/>
        </w:numPr>
        <w:tabs>
          <w:tab w:val="clear" w:pos="720"/>
          <w:tab w:val="left" w:pos="0" w:leader="none"/>
        </w:tabs>
        <w:ind w:hanging="283" w:left="709"/>
        <w:rPr/>
      </w:pPr>
      <w:r>
        <w:rPr/>
        <w:t>Captured images are stored in a dataset directory associated with the student.</w:t>
      </w:r>
    </w:p>
    <w:p>
      <w:pPr>
        <w:pStyle w:val="BodyText"/>
        <w:numPr>
          <w:ilvl w:val="0"/>
          <w:numId w:val="16"/>
        </w:numPr>
        <w:tabs>
          <w:tab w:val="clear" w:pos="720"/>
          <w:tab w:val="left" w:pos="0" w:leader="none"/>
        </w:tabs>
        <w:ind w:hanging="283" w:left="709"/>
        <w:rPr/>
      </w:pPr>
      <w:r>
        <w:rPr/>
        <w:t>After image capture, the system triggers model training.</w:t>
      </w:r>
    </w:p>
    <w:p>
      <w:pPr>
        <w:pStyle w:val="Heading3"/>
        <w:spacing w:before="200" w:after="283"/>
        <w:rPr/>
      </w:pPr>
      <w:r>
        <w:rPr>
          <w:rStyle w:val="Strong"/>
          <w:b/>
          <w:bCs/>
        </w:rPr>
        <w:t>5.2 Model Training</w:t>
      </w:r>
    </w:p>
    <w:p>
      <w:pPr>
        <w:pStyle w:val="BodyText"/>
        <w:numPr>
          <w:ilvl w:val="0"/>
          <w:numId w:val="17"/>
        </w:numPr>
        <w:tabs>
          <w:tab w:val="clear" w:pos="720"/>
          <w:tab w:val="left" w:pos="0" w:leader="none"/>
        </w:tabs>
        <w:ind w:hanging="283" w:left="709"/>
        <w:rPr/>
      </w:pPr>
      <w:r>
        <w:rPr/>
        <w:t>The stored facial images are processed using OpenCV.</w:t>
      </w:r>
    </w:p>
    <w:p>
      <w:pPr>
        <w:pStyle w:val="BodyText"/>
        <w:numPr>
          <w:ilvl w:val="0"/>
          <w:numId w:val="17"/>
        </w:numPr>
        <w:tabs>
          <w:tab w:val="clear" w:pos="720"/>
          <w:tab w:val="left" w:pos="0" w:leader="none"/>
        </w:tabs>
        <w:ind w:hanging="283" w:left="709"/>
        <w:rPr/>
      </w:pPr>
      <w:r>
        <w:rPr/>
        <w:t>The LBPH algorithm extracts facial features.</w:t>
      </w:r>
    </w:p>
    <w:p>
      <w:pPr>
        <w:pStyle w:val="BodyText"/>
        <w:numPr>
          <w:ilvl w:val="0"/>
          <w:numId w:val="17"/>
        </w:numPr>
        <w:tabs>
          <w:tab w:val="clear" w:pos="720"/>
          <w:tab w:val="left" w:pos="0" w:leader="none"/>
        </w:tabs>
        <w:ind w:hanging="283" w:left="709"/>
        <w:rPr/>
      </w:pPr>
      <w:r>
        <w:rPr/>
        <w:t>A trained model is generated and saved locally.</w:t>
      </w:r>
    </w:p>
    <w:p>
      <w:pPr>
        <w:pStyle w:val="BodyText"/>
        <w:numPr>
          <w:ilvl w:val="0"/>
          <w:numId w:val="17"/>
        </w:numPr>
        <w:tabs>
          <w:tab w:val="clear" w:pos="720"/>
          <w:tab w:val="left" w:pos="0" w:leader="none"/>
        </w:tabs>
        <w:ind w:hanging="283" w:left="709"/>
        <w:rPr/>
      </w:pPr>
      <w:r>
        <w:rPr/>
        <w:t>Label mappings between students and model identifiers are stored.</w:t>
      </w:r>
    </w:p>
    <w:p>
      <w:pPr>
        <w:pStyle w:val="Heading3"/>
        <w:spacing w:before="200" w:after="283"/>
        <w:rPr/>
      </w:pPr>
      <w:r>
        <w:rPr>
          <w:rStyle w:val="Strong"/>
          <w:b/>
          <w:bCs/>
        </w:rPr>
        <w:t>5.3 Attendance Marking</w:t>
      </w:r>
    </w:p>
    <w:p>
      <w:pPr>
        <w:pStyle w:val="BodyText"/>
        <w:numPr>
          <w:ilvl w:val="0"/>
          <w:numId w:val="18"/>
        </w:numPr>
        <w:tabs>
          <w:tab w:val="clear" w:pos="720"/>
          <w:tab w:val="left" w:pos="0" w:leader="none"/>
        </w:tabs>
        <w:ind w:hanging="283" w:left="709"/>
        <w:rPr/>
      </w:pPr>
      <w:r>
        <w:rPr/>
        <w:t>The webcam captures live video frames.</w:t>
      </w:r>
    </w:p>
    <w:p>
      <w:pPr>
        <w:pStyle w:val="BodyText"/>
        <w:numPr>
          <w:ilvl w:val="0"/>
          <w:numId w:val="18"/>
        </w:numPr>
        <w:tabs>
          <w:tab w:val="clear" w:pos="720"/>
          <w:tab w:val="left" w:pos="0" w:leader="none"/>
        </w:tabs>
        <w:ind w:hanging="283" w:left="709"/>
        <w:rPr/>
      </w:pPr>
      <w:r>
        <w:rPr/>
        <w:t>Faces are detected and extracted.</w:t>
      </w:r>
    </w:p>
    <w:p>
      <w:pPr>
        <w:pStyle w:val="BodyText"/>
        <w:numPr>
          <w:ilvl w:val="0"/>
          <w:numId w:val="18"/>
        </w:numPr>
        <w:tabs>
          <w:tab w:val="clear" w:pos="720"/>
          <w:tab w:val="left" w:pos="0" w:leader="none"/>
        </w:tabs>
        <w:ind w:hanging="283" w:left="709"/>
        <w:rPr/>
      </w:pPr>
      <w:r>
        <w:rPr/>
        <w:t>The trained model compares live faces with stored data.</w:t>
      </w:r>
    </w:p>
    <w:p>
      <w:pPr>
        <w:pStyle w:val="BodyText"/>
        <w:numPr>
          <w:ilvl w:val="0"/>
          <w:numId w:val="18"/>
        </w:numPr>
        <w:tabs>
          <w:tab w:val="clear" w:pos="720"/>
          <w:tab w:val="left" w:pos="0" w:leader="none"/>
        </w:tabs>
        <w:ind w:hanging="283" w:left="709"/>
        <w:rPr/>
      </w:pPr>
      <w:r>
        <w:rPr/>
        <w:t>If a match is found:</w:t>
      </w:r>
    </w:p>
    <w:p>
      <w:pPr>
        <w:pStyle w:val="BodyText"/>
        <w:numPr>
          <w:ilvl w:val="1"/>
          <w:numId w:val="18"/>
        </w:numPr>
        <w:tabs>
          <w:tab w:val="clear" w:pos="720"/>
          <w:tab w:val="left" w:pos="0" w:leader="none"/>
        </w:tabs>
        <w:ind w:hanging="283" w:left="1418"/>
        <w:rPr/>
      </w:pPr>
      <w:r>
        <w:rPr/>
        <w:t>Attendance is marked with date and time.</w:t>
      </w:r>
    </w:p>
    <w:p>
      <w:pPr>
        <w:pStyle w:val="BodyText"/>
        <w:numPr>
          <w:ilvl w:val="1"/>
          <w:numId w:val="18"/>
        </w:numPr>
        <w:tabs>
          <w:tab w:val="clear" w:pos="720"/>
          <w:tab w:val="left" w:pos="0" w:leader="none"/>
        </w:tabs>
        <w:ind w:hanging="283" w:left="1418"/>
        <w:rPr/>
      </w:pPr>
      <w:r>
        <w:rPr/>
        <w:t>Duplicate entries for the same day are prevented.</w:t>
      </w:r>
    </w:p>
    <w:p>
      <w:pPr>
        <w:pStyle w:val="BodyText"/>
        <w:numPr>
          <w:ilvl w:val="0"/>
          <w:numId w:val="18"/>
        </w:numPr>
        <w:tabs>
          <w:tab w:val="clear" w:pos="720"/>
          <w:tab w:val="left" w:pos="0" w:leader="none"/>
        </w:tabs>
        <w:ind w:hanging="283" w:left="709"/>
        <w:rPr/>
      </w:pPr>
      <w:r>
        <w:rPr/>
        <w:t>Results are reflected immediately on the dashboard.</w:t>
      </w:r>
    </w:p>
    <w:p>
      <w:pPr>
        <w:pStyle w:val="HorizontalLine"/>
        <w:rPr/>
      </w:pPr>
      <w:r>
        <w:rPr/>
      </w:r>
    </w:p>
    <w:p>
      <w:pPr>
        <w:pStyle w:val="Heading2"/>
        <w:spacing w:before="200" w:after="283"/>
        <w:rPr/>
      </w:pPr>
      <w:r>
        <w:rPr>
          <w:rStyle w:val="Strong"/>
          <w:b/>
          <w:bCs/>
        </w:rPr>
        <w:t>6. Modules Description</w:t>
      </w:r>
    </w:p>
    <w:p>
      <w:pPr>
        <w:pStyle w:val="Heading3"/>
        <w:spacing w:before="200" w:after="283"/>
        <w:rPr/>
      </w:pPr>
      <w:r>
        <w:rPr>
          <w:rStyle w:val="Strong"/>
          <w:b/>
          <w:bCs/>
        </w:rPr>
        <w:t>6.1 Registration Module</w:t>
      </w:r>
    </w:p>
    <w:p>
      <w:pPr>
        <w:pStyle w:val="BodyText"/>
        <w:numPr>
          <w:ilvl w:val="0"/>
          <w:numId w:val="19"/>
        </w:numPr>
        <w:tabs>
          <w:tab w:val="clear" w:pos="720"/>
          <w:tab w:val="left" w:pos="0" w:leader="none"/>
        </w:tabs>
        <w:ind w:hanging="283" w:left="709"/>
        <w:rPr/>
      </w:pPr>
      <w:r>
        <w:rPr/>
        <w:t>Captures student facial images</w:t>
      </w:r>
    </w:p>
    <w:p>
      <w:pPr>
        <w:pStyle w:val="BodyText"/>
        <w:numPr>
          <w:ilvl w:val="0"/>
          <w:numId w:val="19"/>
        </w:numPr>
        <w:tabs>
          <w:tab w:val="clear" w:pos="720"/>
          <w:tab w:val="left" w:pos="0" w:leader="none"/>
        </w:tabs>
        <w:ind w:hanging="283" w:left="709"/>
        <w:rPr/>
      </w:pPr>
      <w:r>
        <w:rPr/>
        <w:t>Creates dataset folders automatically</w:t>
      </w:r>
    </w:p>
    <w:p>
      <w:pPr>
        <w:pStyle w:val="BodyText"/>
        <w:numPr>
          <w:ilvl w:val="0"/>
          <w:numId w:val="19"/>
        </w:numPr>
        <w:tabs>
          <w:tab w:val="clear" w:pos="720"/>
          <w:tab w:val="left" w:pos="0" w:leader="none"/>
        </w:tabs>
        <w:ind w:hanging="283" w:left="709"/>
        <w:rPr/>
      </w:pPr>
      <w:r>
        <w:rPr/>
        <w:t>Provides visual feedback during capture</w:t>
      </w:r>
    </w:p>
    <w:p>
      <w:pPr>
        <w:pStyle w:val="Heading3"/>
        <w:spacing w:before="200" w:after="283"/>
        <w:rPr/>
      </w:pPr>
      <w:r>
        <w:rPr>
          <w:rStyle w:val="Strong"/>
          <w:b/>
          <w:bCs/>
        </w:rPr>
        <w:t>6.2 Training Module</w:t>
      </w:r>
    </w:p>
    <w:p>
      <w:pPr>
        <w:pStyle w:val="BodyText"/>
        <w:numPr>
          <w:ilvl w:val="0"/>
          <w:numId w:val="20"/>
        </w:numPr>
        <w:tabs>
          <w:tab w:val="clear" w:pos="720"/>
          <w:tab w:val="left" w:pos="0" w:leader="none"/>
        </w:tabs>
        <w:ind w:hanging="283" w:left="709"/>
        <w:rPr/>
      </w:pPr>
      <w:r>
        <w:rPr/>
        <w:t>Trains the face recognition model using captured images</w:t>
      </w:r>
    </w:p>
    <w:p>
      <w:pPr>
        <w:pStyle w:val="BodyText"/>
        <w:numPr>
          <w:ilvl w:val="0"/>
          <w:numId w:val="20"/>
        </w:numPr>
        <w:tabs>
          <w:tab w:val="clear" w:pos="720"/>
          <w:tab w:val="left" w:pos="0" w:leader="none"/>
        </w:tabs>
        <w:ind w:hanging="283" w:left="709"/>
        <w:rPr/>
      </w:pPr>
      <w:r>
        <w:rPr/>
        <w:t>Updates model whenever student data changes</w:t>
      </w:r>
    </w:p>
    <w:p>
      <w:pPr>
        <w:pStyle w:val="BodyText"/>
        <w:numPr>
          <w:ilvl w:val="0"/>
          <w:numId w:val="20"/>
        </w:numPr>
        <w:tabs>
          <w:tab w:val="clear" w:pos="720"/>
          <w:tab w:val="left" w:pos="0" w:leader="none"/>
        </w:tabs>
        <w:ind w:hanging="283" w:left="709"/>
        <w:rPr/>
      </w:pPr>
      <w:r>
        <w:rPr/>
        <w:t>Ensures synchronization between dataset and recognition model</w:t>
      </w:r>
    </w:p>
    <w:p>
      <w:pPr>
        <w:pStyle w:val="Heading3"/>
        <w:spacing w:before="200" w:after="283"/>
        <w:rPr/>
      </w:pPr>
      <w:r>
        <w:rPr>
          <w:rStyle w:val="Strong"/>
          <w:b/>
          <w:bCs/>
        </w:rPr>
        <w:t>6.3 Attendance Module</w:t>
      </w:r>
    </w:p>
    <w:p>
      <w:pPr>
        <w:pStyle w:val="BodyText"/>
        <w:numPr>
          <w:ilvl w:val="0"/>
          <w:numId w:val="21"/>
        </w:numPr>
        <w:tabs>
          <w:tab w:val="clear" w:pos="720"/>
          <w:tab w:val="left" w:pos="0" w:leader="none"/>
        </w:tabs>
        <w:ind w:hanging="283" w:left="709"/>
        <w:rPr/>
      </w:pPr>
      <w:r>
        <w:rPr/>
        <w:t>Performs real-time face recognition</w:t>
      </w:r>
    </w:p>
    <w:p>
      <w:pPr>
        <w:pStyle w:val="BodyText"/>
        <w:numPr>
          <w:ilvl w:val="0"/>
          <w:numId w:val="21"/>
        </w:numPr>
        <w:tabs>
          <w:tab w:val="clear" w:pos="720"/>
          <w:tab w:val="left" w:pos="0" w:leader="none"/>
        </w:tabs>
        <w:ind w:hanging="283" w:left="709"/>
        <w:rPr/>
      </w:pPr>
      <w:r>
        <w:rPr/>
        <w:t>Marks attendance automatically</w:t>
      </w:r>
    </w:p>
    <w:p>
      <w:pPr>
        <w:pStyle w:val="BodyText"/>
        <w:numPr>
          <w:ilvl w:val="0"/>
          <w:numId w:val="21"/>
        </w:numPr>
        <w:tabs>
          <w:tab w:val="clear" w:pos="720"/>
          <w:tab w:val="left" w:pos="0" w:leader="none"/>
        </w:tabs>
        <w:ind w:hanging="283" w:left="709"/>
        <w:rPr/>
      </w:pPr>
      <w:r>
        <w:rPr/>
        <w:t>Handles unknown face detection</w:t>
      </w:r>
    </w:p>
    <w:p>
      <w:pPr>
        <w:pStyle w:val="Heading3"/>
        <w:spacing w:before="200" w:after="283"/>
        <w:rPr/>
      </w:pPr>
      <w:r>
        <w:rPr>
          <w:rStyle w:val="Strong"/>
          <w:b/>
          <w:bCs/>
        </w:rPr>
        <w:t>6.4 Dashboard and Reporting Module</w:t>
      </w:r>
    </w:p>
    <w:p>
      <w:pPr>
        <w:pStyle w:val="BodyText"/>
        <w:numPr>
          <w:ilvl w:val="0"/>
          <w:numId w:val="22"/>
        </w:numPr>
        <w:tabs>
          <w:tab w:val="clear" w:pos="720"/>
          <w:tab w:val="left" w:pos="0" w:leader="none"/>
        </w:tabs>
        <w:ind w:hanging="283" w:left="709"/>
        <w:rPr/>
      </w:pPr>
      <w:r>
        <w:rPr/>
        <w:t>Displays total students, present, and absent counts</w:t>
      </w:r>
    </w:p>
    <w:p>
      <w:pPr>
        <w:pStyle w:val="BodyText"/>
        <w:numPr>
          <w:ilvl w:val="0"/>
          <w:numId w:val="22"/>
        </w:numPr>
        <w:tabs>
          <w:tab w:val="clear" w:pos="720"/>
          <w:tab w:val="left" w:pos="0" w:leader="none"/>
        </w:tabs>
        <w:ind w:hanging="283" w:left="709"/>
        <w:rPr/>
      </w:pPr>
      <w:r>
        <w:rPr/>
        <w:t>Shows individual student attendance status</w:t>
      </w:r>
    </w:p>
    <w:p>
      <w:pPr>
        <w:pStyle w:val="BodyText"/>
        <w:numPr>
          <w:ilvl w:val="0"/>
          <w:numId w:val="22"/>
        </w:numPr>
        <w:tabs>
          <w:tab w:val="clear" w:pos="720"/>
          <w:tab w:val="left" w:pos="0" w:leader="none"/>
        </w:tabs>
        <w:ind w:hanging="283" w:left="709"/>
        <w:rPr/>
      </w:pPr>
      <w:r>
        <w:rPr/>
        <w:t>Provides downloadable attendance records</w:t>
      </w:r>
    </w:p>
    <w:p>
      <w:pPr>
        <w:pStyle w:val="HorizontalLine"/>
        <w:rPr/>
      </w:pPr>
      <w:r>
        <w:rPr/>
      </w:r>
    </w:p>
    <w:p>
      <w:pPr>
        <w:pStyle w:val="Heading2"/>
        <w:spacing w:before="200" w:after="283"/>
        <w:rPr>
          <w:rStyle w:val="Strong"/>
        </w:rPr>
      </w:pPr>
      <w:r>
        <w:rPr/>
      </w:r>
    </w:p>
    <w:p>
      <w:pPr>
        <w:pStyle w:val="Heading2"/>
        <w:spacing w:before="200" w:after="283"/>
        <w:rPr/>
      </w:pPr>
      <w:r>
        <w:rPr>
          <w:rStyle w:val="Strong"/>
          <w:b/>
          <w:bCs/>
        </w:rPr>
        <w:t>7. Results and Discussion</w:t>
      </w:r>
    </w:p>
    <w:p>
      <w:pPr>
        <w:pStyle w:val="BodyText"/>
        <w:rPr/>
      </w:pPr>
      <w:r>
        <w:rPr/>
        <w:t>The system successfully identifies registered students and marks attendance accurately in real time. Testing demonstrated reliable recognition under controlled lighting conditions and standard webcam quality. The system effectively prevents duplicate attendance entries and provides immediate visual updates through the dashboard.</w:t>
      </w:r>
    </w:p>
    <w:p>
      <w:pPr>
        <w:pStyle w:val="BodyText"/>
        <w:rPr/>
      </w:pPr>
      <w:r>
        <w:rPr/>
        <w:t>Performance evaluation shows that the LBPH algorithm is well-suited for small to medium datasets and performs efficiently on low-resource systems.</w:t>
      </w:r>
    </w:p>
    <w:p>
      <w:pPr>
        <w:pStyle w:val="HorizontalLine"/>
        <w:rPr/>
      </w:pPr>
      <w:r>
        <w:rPr/>
      </w:r>
    </w:p>
    <w:p>
      <w:pPr>
        <w:pStyle w:val="Heading2"/>
        <w:spacing w:before="200" w:after="283"/>
        <w:rPr/>
      </w:pPr>
      <w:r>
        <w:rPr>
          <w:rStyle w:val="Strong"/>
          <w:b/>
          <w:bCs/>
        </w:rPr>
        <w:t>8. Advantages</w:t>
      </w:r>
    </w:p>
    <w:p>
      <w:pPr>
        <w:pStyle w:val="BodyText"/>
        <w:numPr>
          <w:ilvl w:val="0"/>
          <w:numId w:val="23"/>
        </w:numPr>
        <w:tabs>
          <w:tab w:val="clear" w:pos="720"/>
          <w:tab w:val="left" w:pos="0" w:leader="none"/>
        </w:tabs>
        <w:ind w:hanging="283" w:left="709"/>
        <w:rPr/>
      </w:pPr>
      <w:r>
        <w:rPr/>
        <w:t>Fully contactless attendance system</w:t>
      </w:r>
    </w:p>
    <w:p>
      <w:pPr>
        <w:pStyle w:val="BodyText"/>
        <w:numPr>
          <w:ilvl w:val="0"/>
          <w:numId w:val="23"/>
        </w:numPr>
        <w:tabs>
          <w:tab w:val="clear" w:pos="720"/>
          <w:tab w:val="left" w:pos="0" w:leader="none"/>
        </w:tabs>
        <w:ind w:hanging="283" w:left="709"/>
        <w:rPr/>
      </w:pPr>
      <w:r>
        <w:rPr/>
        <w:t>Reduces manual effort and class time consumption</w:t>
      </w:r>
    </w:p>
    <w:p>
      <w:pPr>
        <w:pStyle w:val="BodyText"/>
        <w:numPr>
          <w:ilvl w:val="0"/>
          <w:numId w:val="23"/>
        </w:numPr>
        <w:tabs>
          <w:tab w:val="clear" w:pos="720"/>
          <w:tab w:val="left" w:pos="0" w:leader="none"/>
        </w:tabs>
        <w:ind w:hanging="283" w:left="709"/>
        <w:rPr/>
      </w:pPr>
      <w:r>
        <w:rPr/>
        <w:t>User-friendly and intuitive web interface</w:t>
      </w:r>
    </w:p>
    <w:p>
      <w:pPr>
        <w:pStyle w:val="BodyText"/>
        <w:numPr>
          <w:ilvl w:val="0"/>
          <w:numId w:val="23"/>
        </w:numPr>
        <w:tabs>
          <w:tab w:val="clear" w:pos="720"/>
          <w:tab w:val="left" w:pos="0" w:leader="none"/>
        </w:tabs>
        <w:ind w:hanging="283" w:left="709"/>
        <w:rPr/>
      </w:pPr>
      <w:r>
        <w:rPr/>
        <w:t>Operates offline without internet dependency</w:t>
      </w:r>
    </w:p>
    <w:p>
      <w:pPr>
        <w:pStyle w:val="BodyText"/>
        <w:numPr>
          <w:ilvl w:val="0"/>
          <w:numId w:val="23"/>
        </w:numPr>
        <w:tabs>
          <w:tab w:val="clear" w:pos="720"/>
          <w:tab w:val="left" w:pos="0" w:leader="none"/>
        </w:tabs>
        <w:ind w:hanging="283" w:left="709"/>
        <w:rPr/>
      </w:pPr>
      <w:r>
        <w:rPr/>
        <w:t>Low hardware and computational requirements</w:t>
      </w:r>
    </w:p>
    <w:p>
      <w:pPr>
        <w:pStyle w:val="HorizontalLine"/>
        <w:rPr/>
      </w:pPr>
      <w:r>
        <w:rPr/>
      </w:r>
    </w:p>
    <w:p>
      <w:pPr>
        <w:pStyle w:val="Heading2"/>
        <w:spacing w:before="200" w:after="283"/>
        <w:rPr/>
      </w:pPr>
      <w:r>
        <w:rPr>
          <w:rStyle w:val="Strong"/>
          <w:b/>
          <w:bCs/>
        </w:rPr>
        <w:t>9. Limitations</w:t>
      </w:r>
    </w:p>
    <w:p>
      <w:pPr>
        <w:pStyle w:val="BodyText"/>
        <w:numPr>
          <w:ilvl w:val="0"/>
          <w:numId w:val="24"/>
        </w:numPr>
        <w:tabs>
          <w:tab w:val="clear" w:pos="720"/>
          <w:tab w:val="left" w:pos="0" w:leader="none"/>
        </w:tabs>
        <w:ind w:hanging="283" w:left="709"/>
        <w:rPr/>
      </w:pPr>
      <w:r>
        <w:rPr/>
        <w:t>Performance may degrade under poor lighting conditions</w:t>
      </w:r>
    </w:p>
    <w:p>
      <w:pPr>
        <w:pStyle w:val="BodyText"/>
        <w:numPr>
          <w:ilvl w:val="0"/>
          <w:numId w:val="24"/>
        </w:numPr>
        <w:tabs>
          <w:tab w:val="clear" w:pos="720"/>
          <w:tab w:val="left" w:pos="0" w:leader="none"/>
        </w:tabs>
        <w:ind w:hanging="283" w:left="709"/>
        <w:rPr/>
      </w:pPr>
      <w:r>
        <w:rPr/>
        <w:t>Accuracy depends on quality and quantity of training images</w:t>
      </w:r>
    </w:p>
    <w:p>
      <w:pPr>
        <w:pStyle w:val="BodyText"/>
        <w:numPr>
          <w:ilvl w:val="0"/>
          <w:numId w:val="24"/>
        </w:numPr>
        <w:tabs>
          <w:tab w:val="clear" w:pos="720"/>
          <w:tab w:val="left" w:pos="0" w:leader="none"/>
        </w:tabs>
        <w:ind w:hanging="283" w:left="709"/>
        <w:rPr/>
      </w:pPr>
      <w:r>
        <w:rPr/>
        <w:t>Requires retraining when new students are added or existing data is modified</w:t>
      </w:r>
    </w:p>
    <w:p>
      <w:pPr>
        <w:pStyle w:val="HorizontalLine"/>
        <w:rPr/>
      </w:pPr>
      <w:r>
        <w:rPr/>
      </w:r>
    </w:p>
    <w:p>
      <w:pPr>
        <w:pStyle w:val="Heading2"/>
        <w:spacing w:before="200" w:after="283"/>
        <w:rPr/>
      </w:pPr>
      <w:r>
        <w:rPr>
          <w:rStyle w:val="Strong"/>
          <w:b/>
          <w:bCs/>
        </w:rPr>
        <w:t>10. Future Enhancements</w:t>
      </w:r>
    </w:p>
    <w:p>
      <w:pPr>
        <w:pStyle w:val="BodyText"/>
        <w:numPr>
          <w:ilvl w:val="0"/>
          <w:numId w:val="25"/>
        </w:numPr>
        <w:tabs>
          <w:tab w:val="clear" w:pos="720"/>
          <w:tab w:val="left" w:pos="0" w:leader="none"/>
        </w:tabs>
        <w:ind w:hanging="283" w:left="709"/>
        <w:rPr/>
      </w:pPr>
      <w:r>
        <w:rPr/>
        <w:t>Integration with cloud databases for centralized storage</w:t>
      </w:r>
    </w:p>
    <w:p>
      <w:pPr>
        <w:pStyle w:val="BodyText"/>
        <w:numPr>
          <w:ilvl w:val="0"/>
          <w:numId w:val="25"/>
        </w:numPr>
        <w:tabs>
          <w:tab w:val="clear" w:pos="720"/>
          <w:tab w:val="left" w:pos="0" w:leader="none"/>
        </w:tabs>
        <w:ind w:hanging="283" w:left="709"/>
        <w:rPr/>
      </w:pPr>
      <w:r>
        <w:rPr/>
        <w:t>Use of deep learning-based face embeddings for higher accuracy</w:t>
      </w:r>
    </w:p>
    <w:p>
      <w:pPr>
        <w:pStyle w:val="BodyText"/>
        <w:numPr>
          <w:ilvl w:val="0"/>
          <w:numId w:val="25"/>
        </w:numPr>
        <w:tabs>
          <w:tab w:val="clear" w:pos="720"/>
          <w:tab w:val="left" w:pos="0" w:leader="none"/>
        </w:tabs>
        <w:ind w:hanging="283" w:left="709"/>
        <w:rPr/>
      </w:pPr>
      <w:r>
        <w:rPr/>
        <w:t>Mobile application support</w:t>
      </w:r>
    </w:p>
    <w:p>
      <w:pPr>
        <w:pStyle w:val="BodyText"/>
        <w:numPr>
          <w:ilvl w:val="0"/>
          <w:numId w:val="25"/>
        </w:numPr>
        <w:tabs>
          <w:tab w:val="clear" w:pos="720"/>
          <w:tab w:val="left" w:pos="0" w:leader="none"/>
        </w:tabs>
        <w:ind w:hanging="283" w:left="709"/>
        <w:rPr/>
      </w:pPr>
      <w:r>
        <w:rPr/>
        <w:t>Role-based authentication for administrators</w:t>
      </w:r>
    </w:p>
    <w:p>
      <w:pPr>
        <w:pStyle w:val="BodyText"/>
        <w:numPr>
          <w:ilvl w:val="0"/>
          <w:numId w:val="25"/>
        </w:numPr>
        <w:tabs>
          <w:tab w:val="clear" w:pos="720"/>
          <w:tab w:val="left" w:pos="0" w:leader="none"/>
        </w:tabs>
        <w:ind w:hanging="283" w:left="709"/>
        <w:rPr/>
      </w:pPr>
      <w:r>
        <w:rPr/>
        <w:t>Attendance analytics and visualization dashboards</w:t>
      </w:r>
    </w:p>
    <w:p>
      <w:pPr>
        <w:pStyle w:val="HorizontalLine"/>
        <w:rPr/>
      </w:pPr>
      <w:r>
        <w:rPr/>
      </w:r>
    </w:p>
    <w:p>
      <w:pPr>
        <w:pStyle w:val="Heading2"/>
        <w:spacing w:before="200" w:after="283"/>
        <w:rPr/>
      </w:pPr>
      <w:r>
        <w:rPr>
          <w:rStyle w:val="Strong"/>
          <w:b/>
          <w:bCs/>
        </w:rPr>
        <w:t>11. Conclusion</w:t>
      </w:r>
    </w:p>
    <w:p>
      <w:pPr>
        <w:pStyle w:val="BodyText"/>
        <w:rPr/>
      </w:pPr>
      <w:r>
        <w:rPr/>
        <w:t xml:space="preserve">The </w:t>
      </w:r>
      <w:r>
        <w:rPr>
          <w:rStyle w:val="Strong"/>
        </w:rPr>
        <w:t>AI Attendance System Using Face Recognition</w:t>
      </w:r>
      <w:r>
        <w:rPr/>
        <w:t xml:space="preserve"> demonstrates a practical and effective application of computer vision and web technologies in solving real-world problems. By automating attendance management, the system enhances efficiency, accuracy, and usability. Its modular design, offline capability, and web-based accessibility make it a scalable and cost-effective solution for educational institutions.</w:t>
      </w:r>
    </w:p>
    <w:p>
      <w:pPr>
        <w:pStyle w:val="Normal"/>
        <w:rPr/>
      </w:pPr>
      <w:r>
        <w:rPr/>
      </w:r>
    </w:p>
    <w:p>
      <w:pPr>
        <w:pStyle w:val="Normal"/>
        <w:rPr/>
      </w:pPr>
      <w:r>
        <w:rPr/>
      </w:r>
    </w:p>
    <w:p>
      <w:pPr>
        <w:pStyle w:val="Normal"/>
        <w:rPr/>
      </w:pPr>
      <w:r>
        <w:rPr/>
      </w:r>
    </w:p>
    <w:p>
      <w:pPr>
        <w:pStyle w:val="Normal"/>
        <w:spacing w:before="0" w:after="200"/>
        <w:rPr/>
      </w:pPr>
      <w:r>
        <w:rPr>
          <w:rFonts w:ascii="Arial Black" w:hAnsi="Arial Black"/>
          <w:sz w:val="132"/>
          <w:szCs w:val="132"/>
        </w:rPr>
        <w:tab/>
        <w:t xml:space="preserve"> </w:t>
      </w:r>
      <w:r>
        <w:rPr>
          <w:rFonts w:ascii="Arial Black" w:hAnsi="Arial Black"/>
          <w:color w:val="168253"/>
          <w:sz w:val="132"/>
          <w:szCs w:val="132"/>
        </w:rPr>
        <w:t>The End</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Arial Black">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7</Pages>
  <Words>991</Words>
  <Characters>6038</Characters>
  <CharactersWithSpaces>6858</CharactersWithSpaces>
  <Paragraphs>112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2026-01-25T21:01:48Z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